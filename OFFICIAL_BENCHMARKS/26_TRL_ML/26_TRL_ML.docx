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2026-10-02T09:31:48.352324Z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b37b50d23dca8f43e6054bfbae370846e95dbd96cf01c5ab3834c30118e1bbab |</w:t>
      </w:r>
    </w:p>
    <w:p>
      <w:r>
        <w:t>| Timestamp UTC | 2026-10-02T09:31:48.352324Z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