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2026-10-02T09:31:43.280827Z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2398f1c4f81ff504bd73cc7330ee13ce9d4fd152eb84411cc150b4a5b2b23f20 |</w:t>
      </w:r>
    </w:p>
    <w:p>
      <w:r>
        <w:t>| Timestamp UTC | 2026-10-02T09:31:43.280827Z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