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DARKTABLE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AMERA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