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2026-10-02T09:31:43.474202Z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0316068319258185336106367d756b53c46299a00b9b6d5cc81afe02c54f096d |</w:t>
      </w:r>
    </w:p>
    <w:p>
      <w:r>
        <w:t>| Timestamp UTC | 2026-10-02T09:31:43.474202Z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