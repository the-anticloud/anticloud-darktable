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2026-10-02T09:31:45.198531Z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2034bb5afed7732621204f6c09ca5578f4b5553423a5a55329d4f182c44dd582 |</w:t>
      </w:r>
    </w:p>
    <w:p>
      <w:r>
        <w:t>| Timestamp UTC | 2026-10-02T09:31:45.198531Z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