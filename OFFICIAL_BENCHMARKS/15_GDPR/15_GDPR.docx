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2026-10-02T09:31:45.951626Z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33e84e7fde7e9769607f2eeabfae5550723180f1cfca78abea8af7d4fdbd9ab9 |</w:t>
      </w:r>
    </w:p>
    <w:p>
      <w:r>
        <w:t>| Timestamp UTC | 2026-10-02T09:31:45.951626Z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