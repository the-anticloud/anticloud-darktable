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2026-10-02T09:31:45.356440Z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ed5901964d415d2bb9402d27f88f666a67d0cc58a3808f4458b839d95cf28448 |</w:t>
      </w:r>
    </w:p>
    <w:p>
      <w:r>
        <w:t>| Timestamp UTC | 2026-10-02T09:31:45.356440Z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