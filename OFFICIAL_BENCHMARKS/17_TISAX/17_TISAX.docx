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2026-10-02T09:31:46.328142Z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2f359a9ee25e79557d56169dab43e9b6d21868f3c9675ecbe2f903fdce016c71 |</w:t>
      </w:r>
    </w:p>
    <w:p>
      <w:r>
        <w:t>| Timestamp UTC | 2026-10-02T09:31:46.328142Z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