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2026-10-02T09:31:45.539844Z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2c22f0f570633e3122cda15067a14bf30043c440501af39c276506c889198cdb |</w:t>
      </w:r>
    </w:p>
    <w:p>
      <w:r>
        <w:t>| Timestamp UTC | 2026-10-02T09:31:45.539844Z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