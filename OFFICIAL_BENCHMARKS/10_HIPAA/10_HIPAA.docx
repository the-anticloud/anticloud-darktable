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2026-10-02T09:31:45.012617Z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325bd324a49ab24fa03d262a1b772ee4de3a7f2658bc720e85a46e974aee4983 |</w:t>
      </w:r>
    </w:p>
    <w:p>
      <w:r>
        <w:t>| Timestamp UTC | 2026-10-02T09:31:45.012617Z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