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2026-10-02T09:31:47.534686Z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425302ca98fb765645a3777ae35357cf5cb20739f9d81b3037693da2932aa99d |</w:t>
      </w:r>
    </w:p>
    <w:p>
      <w:r>
        <w:t>| Timestamp UTC | 2026-10-02T09:31:47.534686Z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