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2026-10-02T09:31:47.902021Z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f1ef0a20fe391acaf62b99ccffb4d159551caeef855516541d907db4164e9da0 |</w:t>
      </w:r>
    </w:p>
    <w:p>
      <w:r>
        <w:t>| Timestamp UTC | 2026-10-02T09:31:47.902021Z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