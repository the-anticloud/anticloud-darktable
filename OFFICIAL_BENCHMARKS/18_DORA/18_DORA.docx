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2026-10-02T09:31:46.555033Z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ea9702c7f9db189c8bc9b2d5e8d7a5bf069e0c9417bd965118780c57e0e7105c |</w:t>
      </w:r>
    </w:p>
    <w:p>
      <w:r>
        <w:t>| Timestamp UTC | 2026-10-02T09:31:46.555033Z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