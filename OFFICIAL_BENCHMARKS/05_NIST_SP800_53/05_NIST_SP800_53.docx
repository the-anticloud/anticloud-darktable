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2026-10-02T09:31:43.934156Z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c35495b97a4a419768484a3ef38f7e1752bfe6d752e151bf13b4a4782cce3fc5 |</w:t>
      </w:r>
    </w:p>
    <w:p>
      <w:r>
        <w:t>| Timestamp UTC | 2026-10-02T09:31:43.934156Z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