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2026-10-02T09:31:44.310698Z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922d10e0c586f5169e26198164959be7b2dc3d76a2109f53fe833759629ce67a |</w:t>
      </w:r>
    </w:p>
    <w:p>
      <w:r>
        <w:t>| Timestamp UTC | 2026-10-02T09:31:44.310698Z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