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2026-10-02T09:31:47.704607Z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9cc69caf63edf8efe66140538672254c1eb046fb8745270bb88a3bb16e30c9a7 |</w:t>
      </w:r>
    </w:p>
    <w:p>
      <w:r>
        <w:t>| Timestamp UTC | 2026-10-02T09:31:47.704607Z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