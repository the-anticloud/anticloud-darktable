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2026-10-02T09:31:43.732145Z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c7138f838a8bdac0c290d1f3f4a8dac59d0d1ac3c645a11804cb6ded963a6dd8 |</w:t>
      </w:r>
    </w:p>
    <w:p>
      <w:r>
        <w:t>| Timestamp UTC | 2026-10-02T09:31:43.732145Z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