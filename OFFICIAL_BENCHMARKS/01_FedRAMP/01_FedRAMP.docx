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2026-10-02T09:31:43.077269Z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b66d88488d31aad7ff6f2921fa837f4650699b18f95b3470e573ae21a8ba1fb9 |</w:t>
      </w:r>
    </w:p>
    <w:p>
      <w:r>
        <w:t>| Timestamp UTC | 2026-10-02T09:31:43.077269Z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