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2026-10-02T09:31:46.716674Z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0fceb1767dae52aa2c6fb39ac4db5ba214e7fe308a6bda0b07458398476c9a33 |</w:t>
      </w:r>
    </w:p>
    <w:p>
      <w:r>
        <w:t>| Timestamp UTC | 2026-10-02T09:31:46.716674Z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