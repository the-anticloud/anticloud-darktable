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2026-10-02T09:31:46.974576Z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0e28beadf8946075495585f5d384050119282c72d6d9c174c343a74937e90f93 |</w:t>
      </w:r>
    </w:p>
    <w:p>
      <w:r>
        <w:t>| Timestamp UTC | 2026-10-02T09:31:46.974576Z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