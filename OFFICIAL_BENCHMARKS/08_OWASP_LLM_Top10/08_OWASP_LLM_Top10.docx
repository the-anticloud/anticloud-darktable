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2026-10-02T09:31:44.576812Z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8c44aaad149bcb7c5a35618dd7bcab5696d8800fc1845c3e97d8bf2f8ded6636 |</w:t>
      </w:r>
    </w:p>
    <w:p>
      <w:r>
        <w:t>| Timestamp UTC | 2026-10-02T09:31:44.576812Z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