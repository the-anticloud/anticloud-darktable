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DARKTABLE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DARKTABLE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DARKTABLE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