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2026-10-02T09:31:46.190819Z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4254ef19b56be8823ab15eb86eb85add9637ddfc99cf89b2a636bd22d616de00 |</w:t>
      </w:r>
    </w:p>
    <w:p>
      <w:r>
        <w:t>| Timestamp UTC | 2026-10-02T09:31:46.190819Z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