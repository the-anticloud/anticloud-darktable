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2026-10-02T09:31:47.185635Z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96a33d88ccb5d36139154fe36b1533b04963efd6d6f3940485a9a3000e1d4a96 |</w:t>
      </w:r>
    </w:p>
    <w:p>
      <w:r>
        <w:t>| Timestamp UTC | 2026-10-02T09:31:47.185635Z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