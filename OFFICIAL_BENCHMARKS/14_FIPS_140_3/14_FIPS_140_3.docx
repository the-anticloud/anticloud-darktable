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2026-10-02T09:31:45.699262Z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27cc3dc0592e23fe6314db662f37d17cc8734022079799f525feec9075cd5070 |</w:t>
      </w:r>
    </w:p>
    <w:p>
      <w:r>
        <w:t>| Timestamp UTC | 2026-10-02T09:31:45.699262Z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