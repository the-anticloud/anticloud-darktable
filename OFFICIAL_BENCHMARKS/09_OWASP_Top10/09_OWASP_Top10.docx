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2026-10-02T09:31:44.798701Z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9d29b8f38dd5c808c6a7ff0bc9587a127cb21234b5811fb4ee205285d9265882 |</w:t>
      </w:r>
    </w:p>
    <w:p>
      <w:r>
        <w:t>| Timestamp UTC | 2026-10-02T09:31:44.798701Z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