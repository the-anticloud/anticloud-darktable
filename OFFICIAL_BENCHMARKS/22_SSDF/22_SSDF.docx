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2026-10-02T09:31:47.348544Z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32879182af46d8f64f08af24ad5d22bfaf53bf6817345eb3bc36d7cef13e2039 |</w:t>
      </w:r>
    </w:p>
    <w:p>
      <w:r>
        <w:t>| Timestamp UTC | 2026-10-02T09:31:47.348544Z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