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DARKTABLE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https://github.com/darktable-org/darktable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