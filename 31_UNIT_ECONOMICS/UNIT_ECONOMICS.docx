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DARKTABL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AMERA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